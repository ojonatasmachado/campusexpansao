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MUITO BARULHO</w:t>
      </w:r>
    </w:p>
    <w:p>
      <w:pPr>
        <w:jc w:val="center"/>
      </w:pPr>
      <w:r>
        <w:rPr>
          <w:b/>
          <w:sz w:val="28"/>
        </w:rPr>
        <w:t>Mensagem 5: A voz que chama também envia</w:t>
      </w:r>
    </w:p>
    <w:p>
      <w:pPr>
        <w:jc w:val="center"/>
      </w:pPr>
      <w:r>
        <w:rPr>
          <w:i/>
          <w:sz w:val="21"/>
        </w:rPr>
        <w:t>Série para adolescentes, 13 a 17 anos</w:t>
      </w:r>
    </w:p>
    <w:p/>
    <w:p>
      <w:pPr>
        <w:pStyle w:val="Heading1"/>
      </w:pPr>
      <w:r>
        <w:t>Resumo breve da série</w:t>
      </w:r>
    </w:p>
    <w:p>
      <w:pPr>
        <w:spacing w:after="120" w:line="259" w:lineRule="auto"/>
      </w:pPr>
      <w:r>
        <w:t>MUITO BARULHO é uma série para adolescentes sobre chamado, identidade e discernimento. Ela nasce de uma dor real: existe uma geração ouvindo muitas vozes ao mesmo tempo, mas nem sempre aprendendo a reconhecer a voz de Deus. A série não começa com linguagem religiosa. Ela começa com uma experiência comum: barulho. Barulho de notificações, comparação, escola, redes, amizades, medo, cobrança e desejo de aceitação. A partir disso, conduz os adolescentes a entenderem que Deus não os chama primeiro para fazer coisas grandes, mas para perto dele. Frase-mãe da série: Nem toda voz que chama você merece guiar você.</w:t>
      </w:r>
    </w:p>
    <w:p>
      <w:pPr>
        <w:pStyle w:val="Heading1"/>
      </w:pPr>
      <w:r>
        <w:t>Conexão com a jornada da série</w:t>
      </w:r>
    </w:p>
    <w:p>
      <w:pPr>
        <w:spacing w:after="120" w:line="259" w:lineRule="auto"/>
      </w:pPr>
      <w:r>
        <w:t>Na mensagem anterior, vimos que o chamado de Deus aparece no lugar onde o adolescente já está. Jesus nos chamou de luz do mundo, e essa luz precisa aparecer na escola, em casa, na internet, nas amizades e na igreja.</w:t>
      </w:r>
    </w:p>
    <w:p>
      <w:pPr>
        <w:spacing w:after="120" w:line="259" w:lineRule="auto"/>
      </w:pPr>
      <w:r>
        <w:t>Agora chegamos ao fechamento da série. Depois de falar sobre vozes, identidade, exemplo e missão cotidiana, precisamos responder. Porque a voz de Deus não chama apenas para uma sensação bonita. A voz que chama para perto também envia para viver de um novo jeito.</w:t>
      </w:r>
    </w:p>
    <w:p>
      <w:pPr>
        <w:pStyle w:val="Heading1"/>
      </w:pPr>
      <w:r>
        <w:t>Base bíblica da mensagem</w:t>
      </w:r>
    </w:p>
    <w:p>
      <w:pPr>
        <w:spacing w:after="120" w:line="259" w:lineRule="auto"/>
      </w:pPr>
      <w:r>
        <w:t>Texto principal: Efésios 2:10 e João 10:27</w:t>
      </w:r>
    </w:p>
    <w:p>
      <w:pPr>
        <w:spacing w:after="120" w:line="259" w:lineRule="auto"/>
      </w:pPr>
      <w:r>
        <w:t>Textos de apoio: 1 Samuel 3:10; Mateus 28:18-20; Atos 1:8; Romanos 12:1-2; Tiago 1:22; Colossenses 3:17</w:t>
      </w:r>
    </w:p>
    <w:p>
      <w:pPr>
        <w:spacing w:after="120" w:line="259" w:lineRule="auto"/>
      </w:pPr>
      <w:r>
        <w:t>Ideia central da mensagem: Chamado não é só descobrir algo sobre si mesmo. É responder a Jesus com obediência, pertencimento e missão.</w:t>
      </w:r>
    </w:p>
    <w:p>
      <w:pPr>
        <w:spacing w:after="120" w:line="259" w:lineRule="auto"/>
      </w:pPr>
      <w:r>
        <w:t>Objetivo espiritual: conduzir adolescentes a responderem ao chamado de Deus com disponibilidade, fé e compromisso com uma vida de discípulo.</w:t>
      </w:r>
    </w:p>
    <w:p>
      <w:pPr>
        <w:spacing w:after="120" w:line="259" w:lineRule="auto"/>
      </w:pPr>
      <w:r>
        <w:t>Objetivo prático: levar cada adolescente a escolher um próximo passo concreto para os próximos 30 dias.</w:t>
      </w:r>
    </w:p>
    <w:p>
      <w:pPr>
        <w:pStyle w:val="Heading1"/>
      </w:pPr>
      <w:r>
        <w:t>Roteiro expandido da mensagem</w:t>
      </w:r>
    </w:p>
    <w:p>
      <w:pPr>
        <w:pStyle w:val="Heading2"/>
      </w:pPr>
      <w:r>
        <w:t>Abertura sugerida</w:t>
      </w:r>
    </w:p>
    <w:p>
      <w:pPr>
        <w:spacing w:after="120" w:line="259" w:lineRule="auto"/>
      </w:pPr>
      <w:r>
        <w:t>Toda série precisa chegar em uma pergunta final. Depois de ouvir, refletir, se emocionar e talvez até se sentir confrontado, chega a hora de perguntar: e agora?</w:t>
      </w:r>
    </w:p>
    <w:p>
      <w:pPr>
        <w:spacing w:after="120" w:line="259" w:lineRule="auto"/>
      </w:pPr>
      <w:r>
        <w:t>Porque é possível participar de uma série inteira e sair apenas com frases fortes. É possível gostar das mensagens, postar uma frase, conversar no grupo e continuar exatamente igual. Mas Jesus nunca chamou pessoas apenas para admirarem Suas palavras. Ele chamou discípulos para segui-lo.</w:t>
      </w:r>
    </w:p>
    <w:p>
      <w:pPr>
        <w:spacing w:after="120" w:line="259" w:lineRule="auto"/>
      </w:pPr>
      <w:r>
        <w:t>A série MUITO BARULHO começou com uma pergunta: entre tantas vozes, qual voz está guiando você? Depois vimos que Deus não deixa rótulos definirem quem somos. Aprendemos que adolescência não é pausa espiritual. Vimos que o chamado aparece no lugar onde estamos. Agora precisamos responder: se Deus está chamando, qual será o meu próximo passo?</w:t>
      </w:r>
    </w:p>
    <w:p>
      <w:pPr>
        <w:spacing w:after="120" w:line="259" w:lineRule="auto"/>
      </w:pPr>
      <w:r>
        <w:t>A Igreja da Cidade, ao apresentar o Eleve Juventude, fala sobre formar uma geração com fé autêntica, apaixonada e prática, comprometida com a igreja, com a sociedade e com a missão. Essa frase ajuda a lembrar que juventude não é apenas público para assistir cultos. Juventude precisa ser cuidada, discipulada e enviada.</w:t>
      </w:r>
    </w:p>
    <w:p>
      <w:pPr>
        <w:spacing w:after="120" w:line="259" w:lineRule="auto"/>
      </w:pPr>
      <w:r>
        <w:t>Hoje a mensagem é: a voz que chama também envia.</w:t>
      </w:r>
    </w:p>
    <w:p>
      <w:pPr>
        <w:pStyle w:val="Heading2"/>
      </w:pPr>
      <w:r>
        <w:t>Leitura bíblica</w:t>
      </w:r>
    </w:p>
    <w:p>
      <w:pPr>
        <w:spacing w:after="120" w:line="259" w:lineRule="auto"/>
      </w:pPr>
      <w:r>
        <w:t>Vamos trabalhar com dois textos principais. Efésios 2:10 diz que somos feitura de Deus, criados em Cristo Jesus para boas obras, preparadas por Deus para que andássemos nelas. João 10:27 mostra Jesus dizendo que suas ovelhas ouvem sua voz, Ele as conhece e elas o seguem.</w:t>
      </w:r>
    </w:p>
    <w:p>
      <w:pPr>
        <w:spacing w:after="120" w:line="259" w:lineRule="auto"/>
      </w:pPr>
      <w:r>
        <w:t>Esses dois textos caminham juntos. João fala de voz, conhecimento e seguimento. Efésios fala de identidade, graça e boas obras. Juntos, eles mostram que chamado não é apenas escutar Deus. É andar com Jesus na vida que Ele está formando.</w:t>
      </w:r>
    </w:p>
    <w:p>
      <w:pPr>
        <w:pStyle w:val="Heading2"/>
      </w:pPr>
      <w:r>
        <w:t>1. Você não foi chamado só para entender, mas para seguir</w:t>
      </w:r>
    </w:p>
    <w:p>
      <w:pPr>
        <w:spacing w:after="120" w:line="259" w:lineRule="auto"/>
      </w:pPr>
      <w:r>
        <w:t>João 10:27 tem uma sequência muito importante: ouvem, conheço, seguem. As ovelhas ouvem a voz de Jesus. Jesus conhece suas ovelhas. E elas o seguem.</w:t>
      </w:r>
    </w:p>
    <w:p>
      <w:pPr>
        <w:spacing w:after="120" w:line="259" w:lineRule="auto"/>
      </w:pPr>
      <w:r>
        <w:t>Muita gente quer ouvir Deus, mas não quer seguir. Quer direção sem rendição. Quer resposta sem obediência. Quer sensação espiritual sem mudança concreta.</w:t>
      </w:r>
    </w:p>
    <w:p>
      <w:pPr>
        <w:spacing w:after="120" w:line="259" w:lineRule="auto"/>
      </w:pPr>
      <w:r>
        <w:t>Mas a voz de Jesus não é entretenimento religioso. Ela chama para seguimento. Se Jesus fala, Ele não fala apenas para nos impressionar. Ele fala para nos conduzir.</w:t>
      </w:r>
    </w:p>
    <w:p>
      <w:pPr>
        <w:spacing w:after="120" w:line="259" w:lineRule="auto"/>
      </w:pPr>
      <w:r>
        <w:t>Samuel respondeu: fala, Senhor, porque o teu servo ouve. Essa resposta continua sendo uma das maiores orações para adolescentes. Não é: fala, Senhor, porque eu quero só sentir algo. Não é: fala, Senhor, porque quero uma frase bonita. É: fala, Senhor, porque o teu servo ouve. Ouvir, na Bíblia, envolve disposição para obedecer.</w:t>
      </w:r>
    </w:p>
    <w:p>
      <w:pPr>
        <w:pStyle w:val="Heading2"/>
      </w:pPr>
      <w:r>
        <w:t>2. Boas obras não compram o amor de Deus, elas respondem ao amor de Deus</w:t>
      </w:r>
    </w:p>
    <w:p>
      <w:pPr>
        <w:spacing w:after="120" w:line="259" w:lineRule="auto"/>
      </w:pPr>
      <w:r>
        <w:t>Efésios 2 é um texto muito importante porque antes de falar de boas obras, Paulo fala da graça. Somos salvos pela graça, mediante a fé. Não vem de nós. É dom de Deus. Não vem de obras, para que ninguém se glorie.</w:t>
      </w:r>
    </w:p>
    <w:p>
      <w:pPr>
        <w:spacing w:after="120" w:line="259" w:lineRule="auto"/>
      </w:pPr>
      <w:r>
        <w:t>Isso precisa ficar claro para adolescentes: você não obedece para Deus amar você. Você obedece porque foi amado em Cristo. Você não serve para provar valor. Você serve porque recebeu graça. Você não vive missão para ganhar identidade. Você vive missão porque agora pertence a Jesus.</w:t>
      </w:r>
    </w:p>
    <w:p>
      <w:pPr>
        <w:spacing w:after="120" w:line="259" w:lineRule="auto"/>
      </w:pPr>
      <w:r>
        <w:t>Então Efésios 2:10 não contradiz a graça. Ele mostra o fruto da graça. Somos criados em Cristo para boas obras. Deus não salva pessoas para deixá-las paradas, isoladas e sem direção. Ele forma uma nova vida que aprende a andar nos caminhos que Ele preparou.</w:t>
      </w:r>
    </w:p>
    <w:p>
      <w:pPr>
        <w:spacing w:after="120" w:line="259" w:lineRule="auto"/>
      </w:pPr>
      <w:r>
        <w:t>Isso muda a pergunta. Não é: como eu posso impressionar Deus? A pergunta é: quais passos de obediência Deus já colocou diante de mim?</w:t>
      </w:r>
    </w:p>
    <w:p>
      <w:pPr>
        <w:pStyle w:val="Heading2"/>
      </w:pPr>
      <w:r>
        <w:t>3. Chamado começa com o próximo passo, não com o mapa completo</w:t>
      </w:r>
    </w:p>
    <w:p>
      <w:pPr>
        <w:spacing w:after="120" w:line="259" w:lineRule="auto"/>
      </w:pPr>
      <w:r>
        <w:t>Muitos adolescentes travam porque querem saber o futuro inteiro antes de obedecer agora. Querem saber profissão, ministério, dons, casamento, cidade, faculdade, chamados grandes e respostas completas. Mas quase sempre Deus guia por passos, não por mapa completo.</w:t>
      </w:r>
    </w:p>
    <w:p>
      <w:pPr>
        <w:spacing w:after="120" w:line="259" w:lineRule="auto"/>
      </w:pPr>
      <w:r>
        <w:t>Samuel não recebeu toda a história da sua vida na primeira noite. Jeremias não tinha controle sobre tudo que viveria. Timóteo precisava continuar crescendo. Os discípulos seguiram Jesus passo a passo.</w:t>
      </w:r>
    </w:p>
    <w:p>
      <w:pPr>
        <w:spacing w:after="120" w:line="259" w:lineRule="auto"/>
      </w:pPr>
      <w:r>
        <w:t>Chamado não é ter todas as respostas. Chamado é responder com fidelidade à próxima obediência.</w:t>
      </w:r>
    </w:p>
    <w:p>
      <w:pPr>
        <w:spacing w:after="120" w:line="259" w:lineRule="auto"/>
      </w:pPr>
      <w:r>
        <w:t>Para um adolescente, o próximo passo pode ser muito simples: voltar a orar, ler um Evangelho, conversar com um líder, pedir perdão, parar de alimentar uma amizade que destrói, servir em uma área, participar de um grupo, falar de Jesus para alguém, abandonar uma prática escondida ou começar a tratar a família de outro jeito.</w:t>
      </w:r>
    </w:p>
    <w:p>
      <w:pPr>
        <w:spacing w:after="120" w:line="259" w:lineRule="auto"/>
      </w:pPr>
      <w:r>
        <w:t>Não despreze passos pequenos. Muitas vezes Deus usa passos pequenos para formar raízes profundas.</w:t>
      </w:r>
    </w:p>
    <w:p>
      <w:pPr>
        <w:pStyle w:val="Heading2"/>
      </w:pPr>
      <w:r>
        <w:t>4. A igreja não precisa só animar adolescentes, precisa discipular e enviar</w:t>
      </w:r>
    </w:p>
    <w:p>
      <w:pPr>
        <w:spacing w:after="120" w:line="259" w:lineRule="auto"/>
      </w:pPr>
      <w:r>
        <w:t>Essa mensagem também fala com líderes. Uma igreja que quer servir adolescentes não pode se contentar em produzir ambientes legais. Ambiente importa, sim. Linguagem importa, sim. Música, arte, encontro, comunicação e criatividade ajudam. Mas tudo isso precisa conduzir a discipulado.</w:t>
      </w:r>
    </w:p>
    <w:p>
      <w:pPr>
        <w:spacing w:after="120" w:line="259" w:lineRule="auto"/>
      </w:pPr>
      <w:r>
        <w:t>Adolescentes precisam ser conhecidos pelo nome. Precisam de adultos maduros por perto. Precisam de espaços seguros para conversar. Precisam de Bíblia bem ensinada. Precisam de oportunidades de servir. Precisam aprender a orar. Precisam entender que a fé não termina no culto.</w:t>
      </w:r>
    </w:p>
    <w:p>
      <w:pPr>
        <w:spacing w:after="120" w:line="259" w:lineRule="auto"/>
      </w:pPr>
      <w:r>
        <w:t>O Eleve Juventude fala publicamente sobre juventude bem cuidada, discipulada e enviada. Essa tríade é muito forte: cuidado, discipulado e envio. A CE.X precisa carregar esse mesmo espírito de ferramenta para igreja local, não copiando um modelo, mas aprendendo o princípio: jovens e adolescentes precisam de caminho, não só evento.</w:t>
      </w:r>
    </w:p>
    <w:p>
      <w:pPr>
        <w:spacing w:after="120" w:line="259" w:lineRule="auto"/>
      </w:pPr>
      <w:r>
        <w:t>Uma série como MUITO BARULHO não deve terminar com adolescentes apenas dizendo: foi forte. Deve terminar com adolescentes sabendo qual próximo passo dar.</w:t>
      </w:r>
    </w:p>
    <w:p>
      <w:pPr>
        <w:pStyle w:val="Heading2"/>
      </w:pPr>
      <w:r>
        <w:t>5. Responder ao chamado é dizer “aqui estou” com a vida</w:t>
      </w:r>
    </w:p>
    <w:p>
      <w:pPr>
        <w:spacing w:after="120" w:line="259" w:lineRule="auto"/>
      </w:pPr>
      <w:r>
        <w:t>No fim, chamado não é apenas uma ideia para pensar. É uma resposta para viver. A Bíblia mostra pessoas respondendo a Deus com disponibilidade. Samuel diz: fala, Senhor. Isaías responde: eis-me aqui. Maria responde com submissão ao plano de Deus. Os discípulos deixam redes para seguir Jesus.</w:t>
      </w:r>
    </w:p>
    <w:p>
      <w:pPr>
        <w:spacing w:after="120" w:line="259" w:lineRule="auto"/>
      </w:pPr>
      <w:r>
        <w:t>Para adolescentes, essa resposta precisa ser concreta. Não basta dizer: Deus, usa minha vida, e depois continuar indisponível na rotina. Dizer “aqui estou” pode significar acordar mais cedo para orar. Pode significar parar de esconder uma luta. Pode significar abrir mão de uma aprovação que afasta de Jesus. Pode significar servir em uma área simples. Pode significar procurar ajuda.</w:t>
      </w:r>
    </w:p>
    <w:p>
      <w:pPr>
        <w:spacing w:after="120" w:line="259" w:lineRule="auto"/>
      </w:pPr>
      <w:r>
        <w:t>A resposta ao chamado não precisa começar grande. Mas precisa começar verdadeira.</w:t>
      </w:r>
    </w:p>
    <w:p>
      <w:pPr>
        <w:pStyle w:val="Heading2"/>
      </w:pPr>
      <w:r>
        <w:t>Cristo no centro da mensagem</w:t>
      </w:r>
    </w:p>
    <w:p>
      <w:pPr>
        <w:spacing w:after="120" w:line="259" w:lineRule="auto"/>
      </w:pPr>
      <w:r>
        <w:t>Jesus é aquele que chama e também é aquele que nos capacita a responder. Ele não chama adolescentes para carregarem sozinhos o peso de serem suficientes. Ele chama para segui-lo.</w:t>
      </w:r>
    </w:p>
    <w:p>
      <w:pPr>
        <w:spacing w:after="120" w:line="259" w:lineRule="auto"/>
      </w:pPr>
      <w:r>
        <w:t>Na cruz, Jesus remove a culpa que nos prendia. Na ressurreição, Ele abre uma nova vida. Pelo Espírito, Ele nos capacita a obedecer. Então a resposta cristã não é força própria. É rendição confiante.</w:t>
      </w:r>
    </w:p>
    <w:p>
      <w:pPr>
        <w:spacing w:after="120" w:line="259" w:lineRule="auto"/>
      </w:pPr>
      <w:r>
        <w:t>O chamado final da série é para Jesus. Não para performance, não para imagem, não para ativismo. Para Jesus. Ouvir sua voz, pertencer a Ele e seguir seus passos.</w:t>
      </w:r>
    </w:p>
    <w:p>
      <w:pPr>
        <w:pStyle w:val="Heading1"/>
      </w:pPr>
      <w:r>
        <w:t>Aplicações práticas</w:t>
      </w:r>
    </w:p>
    <w:p>
      <w:pPr>
        <w:pStyle w:val="Heading2"/>
      </w:pPr>
      <w:r>
        <w:t>Na escola</w:t>
      </w:r>
    </w:p>
    <w:p>
      <w:pPr>
        <w:spacing w:after="120" w:line="259" w:lineRule="auto"/>
      </w:pPr>
      <w:r>
        <w:t>Escolha uma forma de viver como discípulo onde você estuda: orar por alguém, agir com honestidade, defender alguém com respeito, pedir perdão ou não participar de algo que fere a consciência.</w:t>
      </w:r>
    </w:p>
    <w:p>
      <w:pPr>
        <w:pStyle w:val="Heading2"/>
      </w:pPr>
      <w:r>
        <w:t>Em casa</w:t>
      </w:r>
    </w:p>
    <w:p>
      <w:pPr>
        <w:spacing w:after="120" w:line="259" w:lineRule="auto"/>
      </w:pPr>
      <w:r>
        <w:t>Seu próximo passo pode estar na mesa da sua casa. Honrar, conversar, ajudar, pedir perdão e demonstrar amor também são respostas ao chamado.</w:t>
      </w:r>
    </w:p>
    <w:p>
      <w:pPr>
        <w:pStyle w:val="Heading2"/>
      </w:pPr>
      <w:r>
        <w:t>Na internet</w:t>
      </w:r>
    </w:p>
    <w:p>
      <w:pPr>
        <w:spacing w:after="120" w:line="259" w:lineRule="auto"/>
      </w:pPr>
      <w:r>
        <w:t>Escolha um ajuste concreto na sua vida digital pelos próximos 30 dias. Pode ser limitar tempo, deixar de seguir algo que enfraquece sua fé, usar sua voz para encorajar ou parar de alimentar comparação.</w:t>
      </w:r>
    </w:p>
    <w:p>
      <w:pPr>
        <w:pStyle w:val="Heading2"/>
      </w:pPr>
      <w:r>
        <w:t>Na igreja</w:t>
      </w:r>
    </w:p>
    <w:p>
      <w:pPr>
        <w:spacing w:after="120" w:line="259" w:lineRule="auto"/>
      </w:pPr>
      <w:r>
        <w:t>Procure um líder e diga: eu quero dar um próximo passo. Pode ser discipulado, pequeno grupo, serviço, batismo, rotina de oração ou leitura bíblica.</w:t>
      </w:r>
    </w:p>
    <w:p>
      <w:pPr>
        <w:pStyle w:val="Heading1"/>
      </w:pPr>
      <w:r>
        <w:t>Momento de resposta</w:t>
      </w:r>
    </w:p>
    <w:p>
      <w:pPr>
        <w:spacing w:after="120" w:line="259" w:lineRule="auto"/>
      </w:pPr>
      <w:r>
        <w:t>Hoje não vamos terminar apenas com emoção. Vamos terminar com resposta. Deus não está pedindo que você resolva sua vida inteira hoje. Mas talvez Ele esteja chamando você para dar um passo real.</w:t>
      </w:r>
    </w:p>
    <w:p>
      <w:pPr>
        <w:spacing w:after="120" w:line="259" w:lineRule="auto"/>
      </w:pPr>
      <w:r>
        <w:t>Feche os olhos por um momento e pergunte: Jesus, qual é o meu próximo passo? Não o passo dos outros. Não o passo que parece bonito. O passo que o Senhor está me chamando a dar.</w:t>
      </w:r>
    </w:p>
    <w:p>
      <w:pPr>
        <w:spacing w:after="120" w:line="259" w:lineRule="auto"/>
      </w:pPr>
      <w:r>
        <w:t>Agora transforme isso em oração: Senhor, eu ouvi a Tua voz nesta série. Eu não quero sair daqui apenas tocado. Eu quero sair daqui obedecendo. Aqui estou.</w:t>
      </w:r>
    </w:p>
    <w:p>
      <w:pPr>
        <w:pStyle w:val="Heading1"/>
      </w:pPr>
      <w:r>
        <w:t>Ação da semana: Plano de 30 dias: meu próximo passo</w:t>
      </w:r>
    </w:p>
    <w:p>
      <w:pPr>
        <w:pStyle w:val="ListBullet"/>
        <w:spacing w:after="60"/>
      </w:pPr>
      <w:r>
        <w:t>Cada adolescente deve escolher um próximo passo concreto para os próximos 30 dias.</w:t>
      </w:r>
    </w:p>
    <w:p>
      <w:pPr>
        <w:pStyle w:val="ListBullet"/>
        <w:spacing w:after="60"/>
      </w:pPr>
      <w:r>
        <w:t>Opções sugeridas: ler o Evangelho de Marcos, iniciar uma rotina de oração de 10 minutos, entrar em um pequeno grupo, procurar discipulado, conversar com um líder, pedir perdão a alguém, servir em uma área, convidar um amigo para o culto, rever hábitos digitais, buscar cuidado pastoral sobre uma luta específica.</w:t>
      </w:r>
    </w:p>
    <w:p>
      <w:pPr>
        <w:pStyle w:val="ListBullet"/>
        <w:spacing w:after="60"/>
      </w:pPr>
      <w:r>
        <w:t>O líder deve incentivar que cada adolescente compartilhe esse passo com uma pessoa madura que possa acompanhar, sem exposição pública desnecessária.</w:t>
      </w:r>
    </w:p>
    <w:p>
      <w:pPr>
        <w:pStyle w:val="ListBullet"/>
        <w:spacing w:after="60"/>
      </w:pPr>
      <w:r>
        <w:t>Ao final de 30 dias, o grupo pode fazer uma noite simples de testemunhos e oração, celebrando passos de obediência.</w:t>
      </w:r>
    </w:p>
    <w:p>
      <w:pPr>
        <w:pStyle w:val="Heading1"/>
      </w:pPr>
      <w:r>
        <w:t>Perguntas para pequenos grupos</w:t>
      </w:r>
    </w:p>
    <w:p>
      <w:pPr>
        <w:pStyle w:val="ListBullet"/>
        <w:spacing w:after="60"/>
      </w:pPr>
      <w:r>
        <w:t>Qual foi a principal voz que Deus confrontou em você durante esta série?</w:t>
      </w:r>
    </w:p>
    <w:p>
      <w:pPr>
        <w:pStyle w:val="ListBullet"/>
        <w:spacing w:after="60"/>
      </w:pPr>
      <w:r>
        <w:t>O que significa ouvir Jesus e segui-lo, segundo João 10:27?</w:t>
      </w:r>
    </w:p>
    <w:p>
      <w:pPr>
        <w:pStyle w:val="ListBullet"/>
        <w:spacing w:after="60"/>
      </w:pPr>
      <w:r>
        <w:t>Por que boas obras não compram o amor de Deus, mas respondem à graça?</w:t>
      </w:r>
    </w:p>
    <w:p>
      <w:pPr>
        <w:pStyle w:val="ListBullet"/>
        <w:spacing w:after="60"/>
      </w:pPr>
      <w:r>
        <w:t>Qual próximo passo Deus está colocando diante de você?</w:t>
      </w:r>
    </w:p>
    <w:p>
      <w:pPr>
        <w:pStyle w:val="ListBullet"/>
        <w:spacing w:after="60"/>
      </w:pPr>
      <w:r>
        <w:t>Quem pode acompanhar você nos próximos 30 dias?</w:t>
      </w:r>
    </w:p>
    <w:p>
      <w:pPr>
        <w:pStyle w:val="Heading1"/>
      </w:pPr>
      <w:r>
        <w:t>Frases fortes para fixação</w:t>
      </w:r>
    </w:p>
    <w:p>
      <w:pPr>
        <w:pStyle w:val="ListBullet"/>
        <w:spacing w:after="60"/>
      </w:pPr>
      <w:r>
        <w:t>A voz de Jesus não é entretenimento religioso. Ela chama para seguimento.</w:t>
      </w:r>
    </w:p>
    <w:p>
      <w:pPr>
        <w:pStyle w:val="ListBullet"/>
        <w:spacing w:after="60"/>
      </w:pPr>
      <w:r>
        <w:t>Você não obedece para Deus amar você. Você obedece porque foi amado em Cristo.</w:t>
      </w:r>
    </w:p>
    <w:p>
      <w:pPr>
        <w:pStyle w:val="ListBullet"/>
        <w:spacing w:after="60"/>
      </w:pPr>
      <w:r>
        <w:t>Chamado não é ter todas as respostas. Chamado é responder com fidelidade à próxima obediência.</w:t>
      </w:r>
    </w:p>
    <w:p>
      <w:pPr>
        <w:pStyle w:val="ListBullet"/>
        <w:spacing w:after="60"/>
      </w:pPr>
      <w:r>
        <w:t>Adolescentes precisam de caminho, não só evento.</w:t>
      </w:r>
    </w:p>
    <w:p>
      <w:pPr>
        <w:pStyle w:val="ListBullet"/>
        <w:spacing w:after="60"/>
      </w:pPr>
      <w:r>
        <w:t>A resposta ao chamado não precisa começar grande. Mas precisa começar verdadeira.</w:t>
      </w:r>
    </w:p>
    <w:p>
      <w:pPr>
        <w:pStyle w:val="Heading1"/>
      </w:pPr>
      <w:r>
        <w:t>Spoiler da próxima mensagem</w:t>
      </w:r>
    </w:p>
    <w:p>
      <w:pPr>
        <w:spacing w:after="120" w:line="259" w:lineRule="auto"/>
      </w:pPr>
      <w:r>
        <w:t>Esta mensagem encerra a série, mas não encerra o chamado. A série termina no culto para continuar na semana. O próximo passo ideal é que a igreja acompanhe os adolescentes por 30 dias, ajudando cada um a praticar o compromisso assumido.</w:t>
      </w:r>
    </w:p>
    <w:p>
      <w:pPr>
        <w:spacing w:after="120" w:line="259" w:lineRule="auto"/>
      </w:pPr>
      <w:r>
        <w:t>Sugestão de continuidade: uma noite de partilha e oração depois de 30 dias, com pequenos testemunhos sobre os passos dados durante a série.</w:t>
      </w:r>
    </w:p>
    <w:p>
      <w:pPr>
        <w:pStyle w:val="Heading1"/>
      </w:pPr>
      <w:r>
        <w:t>Fontes citadas e consultadas na mensagem</w:t>
      </w:r>
    </w:p>
    <w:p>
      <w:pPr>
        <w:spacing w:after="120" w:line="259" w:lineRule="auto"/>
      </w:pPr>
      <w:r>
        <w:t>Cetic.br | NIC.br. TIC Kids Online Brasil 2025: resumo executivo e release sobre uso de internet e IA generativa por crianças e adolescentes. https://cetic.br/pt/publicacao/resumo-executivo-pesquisa-sobre-o-uso-da-internet-por-criancas-e-adolescentes-no-brasil-tic-kids-online-brasil-2025/</w:t>
      </w:r>
    </w:p>
    <w:p>
      <w:pPr>
        <w:spacing w:after="120" w:line="259" w:lineRule="auto"/>
      </w:pPr>
      <w:r>
        <w:t>Cetic.br | NIC.br. TIC Kids Online Brasil: 65% das crianças e adolescentes usam IA generativa para estudar, criar conteúdo e lidar com emoções. https://cetic.br/pt/noticia/tic-kids-online-brasil-65-das-criancas-e-dos-adolescentes-usam-ia-generativa-para-estudar-criar-conteudo-e-lidar-com-emocoes/</w:t>
      </w:r>
    </w:p>
    <w:p>
      <w:pPr>
        <w:spacing w:after="120" w:line="259" w:lineRule="auto"/>
      </w:pPr>
      <w:r>
        <w:t>DataReportal. Digital 2026: Brazil. https://datareportal.com/reports/digital-2026-brazil</w:t>
      </w:r>
    </w:p>
    <w:p>
      <w:pPr>
        <w:spacing w:after="120" w:line="259" w:lineRule="auto"/>
      </w:pPr>
      <w:r>
        <w:t>Igreja da Cidade. Eleve Juventude. https://igrejadacidade.org.br/onde-estamos/elevejuntude</w:t>
      </w:r>
    </w:p>
    <w:p>
      <w:pPr>
        <w:spacing w:after="120" w:line="259" w:lineRule="auto"/>
      </w:pPr>
      <w:r>
        <w:t>Igreja da Cidade. Eleve Juventude. Referência pública usada em síntese sobre juventude cuidada, discipulada e enviada.</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CE.X | Série MUITO BARULHO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