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MUITO BARULHO</w:t>
      </w:r>
    </w:p>
    <w:p>
      <w:pPr>
        <w:jc w:val="center"/>
      </w:pPr>
      <w:r>
        <w:rPr>
          <w:b/>
          <w:sz w:val="28"/>
        </w:rPr>
        <w:t>Mensagem 2: Você não é só o que dizem</w:t>
      </w:r>
    </w:p>
    <w:p>
      <w:pPr>
        <w:jc w:val="center"/>
      </w:pPr>
      <w:r>
        <w:rPr>
          <w:i/>
          <w:sz w:val="21"/>
        </w:rPr>
        <w:t>Série para adolescentes, 13 a 17 anos</w:t>
      </w:r>
    </w:p>
    <w:p/>
    <w:p>
      <w:pPr>
        <w:pStyle w:val="Heading1"/>
      </w:pPr>
      <w:r>
        <w:t>Resumo breve da série</w:t>
      </w:r>
    </w:p>
    <w:p>
      <w:pPr>
        <w:spacing w:after="120" w:line="259" w:lineRule="auto"/>
      </w:pPr>
      <w:r>
        <w:t>MUITO BARULHO é uma série para adolescentes sobre chamado, identidade e discernimento. Ela nasce de uma dor real: existe uma geração ouvindo muitas vozes ao mesmo tempo, mas nem sempre aprendendo a reconhecer a voz de Deus. A série não começa com linguagem religiosa. Ela começa com uma experiência comum: barulho. Barulho de notificações, comparação, escola, redes, amizades, medo, cobrança e desejo de aceitação. A partir disso, conduz os adolescentes a entenderem que Deus não os chama primeiro para fazer coisas grandes, mas para perto dele. Frase-mãe da série: Nem toda voz que chama você merece guiar você.</w:t>
      </w:r>
    </w:p>
    <w:p>
      <w:pPr>
        <w:pStyle w:val="Heading1"/>
      </w:pPr>
      <w:r>
        <w:t>Conexão com a jornada da série</w:t>
      </w:r>
    </w:p>
    <w:p>
      <w:pPr>
        <w:spacing w:after="120" w:line="259" w:lineRule="auto"/>
      </w:pPr>
      <w:r>
        <w:t>Na primeira mensagem, abrimos a série mostrando que existem vozes demais tentando guiar a vida de um adolescente. Vimos Samuel ouvindo Deus no meio de uma geração em que a Palavra do Senhor era rara. A primeira pergunta foi: quem está te chamando?</w:t>
      </w:r>
    </w:p>
    <w:p>
      <w:pPr>
        <w:spacing w:after="120" w:line="259" w:lineRule="auto"/>
      </w:pPr>
      <w:r>
        <w:t>Agora damos um passo mais profundo. Porque depois de perceber que há muitas vozes, precisamos perguntar: o que essas vozes estão dizendo sobre mim? Esta mensagem fala sobre identidade, insegurança e chamado. Deus não espera o adolescente se sentir pronto, seguro e completamente formado para começar a falar com ele. Deus chama enquanto ainda estamos crescendo.</w:t>
      </w:r>
    </w:p>
    <w:p>
      <w:pPr>
        <w:pStyle w:val="Heading1"/>
      </w:pPr>
      <w:r>
        <w:t>Base bíblica da mensagem</w:t>
      </w:r>
    </w:p>
    <w:p>
      <w:pPr>
        <w:spacing w:after="120" w:line="259" w:lineRule="auto"/>
      </w:pPr>
      <w:r>
        <w:t>Texto principal: Jeremias 1:4-10</w:t>
      </w:r>
    </w:p>
    <w:p>
      <w:pPr>
        <w:spacing w:after="120" w:line="259" w:lineRule="auto"/>
      </w:pPr>
      <w:r>
        <w:t>Textos de apoio: Salmo 139:13-16; Efésios 2:10; João 1:42; 1 Samuel 16:7; Romanos 12:2</w:t>
      </w:r>
    </w:p>
    <w:p>
      <w:pPr>
        <w:spacing w:after="120" w:line="259" w:lineRule="auto"/>
      </w:pPr>
      <w:r>
        <w:t>Ideia central da mensagem: Deus chama antes da insegurança definir, antes da comparação rotular e antes das pessoas decidirem o valor de alguém.</w:t>
      </w:r>
    </w:p>
    <w:p>
      <w:pPr>
        <w:spacing w:after="120" w:line="259" w:lineRule="auto"/>
      </w:pPr>
      <w:r>
        <w:t>Objetivo espiritual: levar adolescentes a descansarem na identidade que Deus declara antes de tentarem provar valor para o mundo.</w:t>
      </w:r>
    </w:p>
    <w:p>
      <w:pPr>
        <w:spacing w:after="120" w:line="259" w:lineRule="auto"/>
      </w:pPr>
      <w:r>
        <w:t>Objetivo prático: ajudar cada adolescente a identificar rótulos que tem aceitado e substituí-los por verdades bíblicas sobre quem Deus diz que ele é.</w:t>
      </w:r>
    </w:p>
    <w:p>
      <w:pPr>
        <w:pStyle w:val="Heading1"/>
      </w:pPr>
      <w:r>
        <w:t>Roteiro expandido da mensagem</w:t>
      </w:r>
    </w:p>
    <w:p>
      <w:pPr>
        <w:pStyle w:val="Heading2"/>
      </w:pPr>
      <w:r>
        <w:t>Abertura sugerida</w:t>
      </w:r>
    </w:p>
    <w:p>
      <w:pPr>
        <w:spacing w:after="120" w:line="259" w:lineRule="auto"/>
      </w:pPr>
      <w:r>
        <w:t>Você já percebeu como as pessoas gostam de resumir os outros? Às vezes uma pessoa vira uma palavra. O engraçado. A tímida. O estranho. A bonita. O problemático. A inteligente. O que não fala. O que sempre erra. O que todo mundo chama quando quer rir. O que ninguém chama quando é sério.</w:t>
      </w:r>
    </w:p>
    <w:p>
      <w:pPr>
        <w:spacing w:after="120" w:line="259" w:lineRule="auto"/>
      </w:pPr>
      <w:r>
        <w:t>E o pior é que, depois de ouvir isso muitas vezes, a gente começa a carregar esses nomes por dentro. Às vezes ninguém precisa mais falar. A voz já ficou gravada. Você começa a pensar: eu sou assim mesmo. Eu nunca vou mudar. Eu não consigo. Eu não sou suficiente. Eu não tenho nada para oferecer.</w:t>
      </w:r>
    </w:p>
    <w:p>
      <w:pPr>
        <w:spacing w:after="120" w:line="259" w:lineRule="auto"/>
      </w:pPr>
      <w:r>
        <w:t>Esse é um dos barulhos mais perigosos da adolescência. Não é só o barulho de fora. É o barulho que vira identidade por dentro.</w:t>
      </w:r>
    </w:p>
    <w:p>
      <w:pPr>
        <w:spacing w:after="120" w:line="259" w:lineRule="auto"/>
      </w:pPr>
      <w:r>
        <w:t>E aqui vale lembrar que a cultura digital intensifica isso. O relatório Digital 2026: Brazil aponta que, no fim de 2025, o YouTube tinha alcance publicitário de 150 milhões de usuários no Brasil, enquanto o Instagram tinha 147 milhões. Esses números não falam apenas de aplicativos. Eles mostram um ambiente onde imagem, comparação, comentário e exposição se tornaram parte do cotidiano. Um adolescente cresce ouvindo vozes não só na sala de aula, mas também na tela, no feed, no grupo e nos vídeos que consome.</w:t>
      </w:r>
    </w:p>
    <w:p>
      <w:pPr>
        <w:spacing w:after="120" w:line="259" w:lineRule="auto"/>
      </w:pPr>
      <w:r>
        <w:t>Por isso, a pergunta de hoje é simples e profunda: quem tem o direito de dizer quem você é?</w:t>
      </w:r>
    </w:p>
    <w:p>
      <w:pPr>
        <w:pStyle w:val="Heading2"/>
      </w:pPr>
      <w:r>
        <w:t>Leitura bíblica</w:t>
      </w:r>
    </w:p>
    <w:p>
      <w:pPr>
        <w:spacing w:after="120" w:line="259" w:lineRule="auto"/>
      </w:pPr>
      <w:r>
        <w:t>O texto principal está em Jeremias 1:4-10. Jeremias recebe uma palavra de Deus antes de ter uma grande trajetória, antes de ter experiência, antes de ter segurança e antes de se sentir capaz.</w:t>
      </w:r>
    </w:p>
    <w:p>
      <w:pPr>
        <w:spacing w:after="120" w:line="259" w:lineRule="auto"/>
      </w:pPr>
      <w:r>
        <w:t>Deus diz que o conhecia antes de formá-lo no ventre. Em seguida, Jeremias responde com insegurança. Ele diz, em outras palavras: eu não sei falar, sou jovem demais.</w:t>
      </w:r>
    </w:p>
    <w:p>
      <w:pPr>
        <w:spacing w:after="120" w:line="259" w:lineRule="auto"/>
      </w:pPr>
      <w:r>
        <w:t>A resposta de Deus não é: tudo bem, então volto quando você estiver mais pronto. Deus toca sua boca, afirma sua presença e envia Jeremias com uma palavra. Isso mostra algo essencial para adolescentes: chamado não começa quando você se sente suficiente. Chamado começa quando Deus fala e você aprende a confiar.</w:t>
      </w:r>
    </w:p>
    <w:p>
      <w:pPr>
        <w:pStyle w:val="Heading2"/>
      </w:pPr>
      <w:r>
        <w:t>1. Deus vê antes das pessoas opinarem</w:t>
      </w:r>
    </w:p>
    <w:p>
      <w:pPr>
        <w:spacing w:after="120" w:line="259" w:lineRule="auto"/>
      </w:pPr>
      <w:r>
        <w:t>Jeremias ouviu de Deus: antes que você existisse diante das pessoas, você já era conhecido diante de mim. Isso é forte, porque adolescentes vivem em uma fase onde a opinião dos outros parece ter peso enorme.</w:t>
      </w:r>
    </w:p>
    <w:p>
      <w:pPr>
        <w:spacing w:after="120" w:line="259" w:lineRule="auto"/>
      </w:pPr>
      <w:r>
        <w:t>Uma palavra na escola pode estragar o dia. Uma exclusão de um grupo pode parecer o fim do mundo. Um comentário sobre aparência pode ficar ecoando por anos. Uma comparação pode criar uma ferida silenciosa. E quando a pessoa não sabe quem é diante de Deus, qualquer opinião começa a parecer sentença.</w:t>
      </w:r>
    </w:p>
    <w:p>
      <w:pPr>
        <w:spacing w:after="120" w:line="259" w:lineRule="auto"/>
      </w:pPr>
      <w:r>
        <w:t>Mas Deus não conhece você superficialmente. Ele não conhece apenas sua aparência, suas notas, seu jeito de falar, seu histórico, seus erros ou sua reputação. Ele conhece a sua formação mais profunda. O Salmo 139 aponta para um Deus que conhece o interior, que vê a vida antes que ela seja exibida, que forma antes que os outros comentem.</w:t>
      </w:r>
    </w:p>
    <w:p>
      <w:pPr>
        <w:spacing w:after="120" w:line="259" w:lineRule="auto"/>
      </w:pPr>
      <w:r>
        <w:t>A adolescência é um tempo de formação. Mas formação não precisa ser confusão. Você está crescendo, sim. Está aprendendo, sim. Está amadurecendo, sim. Mas crescer não significa deixar qualquer voz escrever sua identidade.</w:t>
      </w:r>
    </w:p>
    <w:p>
      <w:pPr>
        <w:spacing w:after="120" w:line="259" w:lineRule="auto"/>
      </w:pPr>
      <w:r>
        <w:t>A primeira verdade de hoje é esta: antes de qualquer pessoa tentar resumir você, Deus já conhecia você.</w:t>
      </w:r>
    </w:p>
    <w:p>
      <w:pPr>
        <w:pStyle w:val="Heading2"/>
      </w:pPr>
      <w:r>
        <w:t>2. A insegurança não cancela o chamado</w:t>
      </w:r>
    </w:p>
    <w:p>
      <w:pPr>
        <w:spacing w:after="120" w:line="259" w:lineRule="auto"/>
      </w:pPr>
      <w:r>
        <w:t>Jeremias respondeu como muitos adolescentes responderiam: eu não sei falar, sou muito jovem. A Bíblia não esconde essa insegurança. Ela mostra. E isso é importante, porque Deus não trabalha apenas com pessoas que se sentem fortes.</w:t>
      </w:r>
    </w:p>
    <w:p>
      <w:pPr>
        <w:spacing w:after="120" w:line="259" w:lineRule="auto"/>
      </w:pPr>
      <w:r>
        <w:t>Muita gente acha que chamado é para quem já tem postura, fala bem, tem coragem, sabe se posicionar, não trava, não sente medo, não erra e parece pronto. Mas a Bíblia está cheia de gente chamada por Deus enquanto ainda estava sendo formada.</w:t>
      </w:r>
    </w:p>
    <w:p>
      <w:pPr>
        <w:spacing w:after="120" w:line="259" w:lineRule="auto"/>
      </w:pPr>
      <w:r>
        <w:t>Moisés teve medo de falar. Gideão se viu pequeno. Jeremias se sentiu jovem demais. Pedro era impulsivo. Timóteo precisou ser encorajado por Paulo. Samuel precisou de ajuda para reconhecer a voz de Deus.</w:t>
      </w:r>
    </w:p>
    <w:p>
      <w:pPr>
        <w:spacing w:after="120" w:line="259" w:lineRule="auto"/>
      </w:pPr>
      <w:r>
        <w:t>Então talvez o problema não seja você se sentir inseguro. O problema é deixar a insegurança virar senhor da sua vida.</w:t>
      </w:r>
    </w:p>
    <w:p>
      <w:pPr>
        <w:spacing w:after="120" w:line="259" w:lineRule="auto"/>
      </w:pPr>
      <w:r>
        <w:t>Deus não nega que Jeremias é jovem. Deus apenas não permite que a juventude dele seja a palavra final. A frase “sou jovem demais” não foi forte o suficiente para cancelar o “eu te chamei” de Deus.</w:t>
      </w:r>
    </w:p>
    <w:p>
      <w:pPr>
        <w:pStyle w:val="Heading2"/>
      </w:pPr>
      <w:r>
        <w:t>3. Você não é só o que dizem, mas também não é o que sente no pior dia</w:t>
      </w:r>
    </w:p>
    <w:p>
      <w:pPr>
        <w:spacing w:after="120" w:line="259" w:lineRule="auto"/>
      </w:pPr>
      <w:r>
        <w:t>Às vezes a voz mais cruel não vem de fora. Vem de dentro. Tem adolescente que escuta comentários ruins, mas depois começa a repetir coisas ainda mais pesadas sobre si mesmo. Eu sou um problema. Eu sou fraco. Eu não tenho jeito. Deus não usaria alguém como eu.</w:t>
      </w:r>
    </w:p>
    <w:p>
      <w:pPr>
        <w:spacing w:after="120" w:line="259" w:lineRule="auto"/>
      </w:pPr>
      <w:r>
        <w:t>Precisamos tratar isso com cuidado. Nem todo sentimento é mentira, mas nem todo sentimento é verdade final. Sentimentos precisam ser escutados com honestidade, mas também precisam ser levados para a presença de Deus.</w:t>
      </w:r>
    </w:p>
    <w:p>
      <w:pPr>
        <w:spacing w:after="120" w:line="259" w:lineRule="auto"/>
      </w:pPr>
      <w:r>
        <w:t>Romanos 12 fala sobre não tomar a forma deste mundo, mas ser transformado pela renovação da mente. Isso significa que Deus não quer apenas mudar comportamentos externos. Ele quer renovar a forma como pensamos, desejamos, interpretamos a vida e enxergamos a nós mesmos.</w:t>
      </w:r>
    </w:p>
    <w:p>
      <w:pPr>
        <w:spacing w:after="120" w:line="259" w:lineRule="auto"/>
      </w:pPr>
      <w:r>
        <w:t>John Stott, ao falar sobre o discipulado radical, trabalha a ideia de que o cristão não é chamado a se conformar com os padrões do mundo, mas a viver uma diferença moldada por Cristo. Em termos simples: o evangelho não apenas perdoa você. O evangelho começa a formar uma nova maneira de enxergar tudo, inclusive quem você é.</w:t>
      </w:r>
    </w:p>
    <w:p>
      <w:pPr>
        <w:spacing w:after="120" w:line="259" w:lineRule="auto"/>
      </w:pPr>
      <w:r>
        <w:t>Você não é apenas o que as pessoas disseram. Também não é apenas o que você sente quando está cansado, ferido ou confuso. A Palavra de Deus precisa ter mais peso que o rótulo dos outros e mais peso que a sua pior leitura sobre você mesmo.</w:t>
      </w:r>
    </w:p>
    <w:p>
      <w:pPr>
        <w:pStyle w:val="Heading2"/>
      </w:pPr>
      <w:r>
        <w:t>4. Deus muda nomes, destinos e histórias</w:t>
      </w:r>
    </w:p>
    <w:p>
      <w:pPr>
        <w:spacing w:after="120" w:line="259" w:lineRule="auto"/>
      </w:pPr>
      <w:r>
        <w:t>Na Bíblia, quando Deus chama alguém, muitas vezes Ele também mexe com identidade. Abrão se torna Abraão. Sarai se torna Sara. Jacó recebe o nome Israel. Simão é chamado Pedro por Jesus. Isso não é estética espiritual. É Deus mostrando que a identidade da pessoa não será definida apenas pelo passado, pela fraqueza ou pelo olhar dos outros.</w:t>
      </w:r>
    </w:p>
    <w:p>
      <w:pPr>
        <w:spacing w:after="120" w:line="259" w:lineRule="auto"/>
      </w:pPr>
      <w:r>
        <w:t>Em João 1, Jesus encontra Simão e o chama de Cefas, Pedro. O interessante é que Pedro ainda não parecia tão firme assim. Ele ainda erraria muito. Ainda falaria coisas precipitadas. Ainda negaria Jesus. Mesmo assim, Jesus enxerga nele algo que Pedro ainda precisaria crescer para viver.</w:t>
      </w:r>
    </w:p>
    <w:p>
      <w:pPr>
        <w:spacing w:after="120" w:line="259" w:lineRule="auto"/>
      </w:pPr>
      <w:r>
        <w:t>Isso ajuda muito adolescentes. Deus não chama você apenas pelo que você já demonstra. Ele chama também pelo que Ele está formando.</w:t>
      </w:r>
    </w:p>
    <w:p>
      <w:pPr>
        <w:spacing w:after="120" w:line="259" w:lineRule="auto"/>
      </w:pPr>
      <w:r>
        <w:t>A igreja precisa aprender a falar isso para adolescentes: você não é só uma fase, não é só um problema, não é só uma promessa distante, não é só alguém esperando a vida adulta começar. Deus está formando você agora.</w:t>
      </w:r>
    </w:p>
    <w:p>
      <w:pPr>
        <w:pStyle w:val="Heading2"/>
      </w:pPr>
      <w:r>
        <w:t>Cristo no centro da mensagem</w:t>
      </w:r>
    </w:p>
    <w:p>
      <w:pPr>
        <w:spacing w:after="120" w:line="259" w:lineRule="auto"/>
      </w:pPr>
      <w:r>
        <w:t>Esta mensagem não termina em autoestima. Termina em Cristo. A fé cristã não diz apenas: acredite mais em você. O evangelho diz algo mais profundo: encontre sua vida em Cristo.</w:t>
      </w:r>
    </w:p>
    <w:p>
      <w:pPr>
        <w:spacing w:after="120" w:line="259" w:lineRule="auto"/>
      </w:pPr>
      <w:r>
        <w:t>Jesus é o Filho amado do Pai. Nele, recebemos uma nova identidade. Quem está em Cristo não precisa viver escravo de rótulos, porque agora pertence a Deus. O valor da vida não está na aprovação do grupo, mas no amor do Pai revelado em Jesus.</w:t>
      </w:r>
    </w:p>
    <w:p>
      <w:pPr>
        <w:spacing w:after="120" w:line="259" w:lineRule="auto"/>
      </w:pPr>
      <w:r>
        <w:t>Na cruz, Jesus carregou nossa vergonha. Na ressurreição, Ele abriu caminho para uma nova vida. Então a pergunta não é apenas: como eu me sinto melhor comigo mesmo? A pergunta é: quem eu sou agora que Cristo me chamou para pertencer a Ele?</w:t>
      </w:r>
    </w:p>
    <w:p>
      <w:pPr>
        <w:pStyle w:val="Heading1"/>
      </w:pPr>
      <w:r>
        <w:t>Aplicações práticas</w:t>
      </w:r>
    </w:p>
    <w:p>
      <w:pPr>
        <w:pStyle w:val="Heading2"/>
      </w:pPr>
      <w:r>
        <w:t>Na escola</w:t>
      </w:r>
    </w:p>
    <w:p>
      <w:pPr>
        <w:spacing w:after="120" w:line="259" w:lineRule="auto"/>
      </w:pPr>
      <w:r>
        <w:t>Observe quais rótulos você aceitou na escola. Talvez você esteja vivendo para provar que não é aquilo que disseram, ou para manter uma imagem que os outros esperam. Nesta semana, não responda a partir do rótulo. Responda a partir da verdade.</w:t>
      </w:r>
    </w:p>
    <w:p>
      <w:pPr>
        <w:pStyle w:val="Heading2"/>
      </w:pPr>
      <w:r>
        <w:t>Em casa</w:t>
      </w:r>
    </w:p>
    <w:p>
      <w:pPr>
        <w:spacing w:after="120" w:line="259" w:lineRule="auto"/>
      </w:pPr>
      <w:r>
        <w:t>Converse com seus pais ou responsáveis sobre uma área em que você tem se sentido inseguro. Nem toda conversa precisa ser perfeita. Mas maturidade começa quando paramos de esconder tudo.</w:t>
      </w:r>
    </w:p>
    <w:p>
      <w:pPr>
        <w:pStyle w:val="Heading2"/>
      </w:pPr>
      <w:r>
        <w:t>Na internet</w:t>
      </w:r>
    </w:p>
    <w:p>
      <w:pPr>
        <w:spacing w:after="120" w:line="259" w:lineRule="auto"/>
      </w:pPr>
      <w:r>
        <w:t>Antes de se comparar com alguém, pergunte: eu estou olhando para uma vida real ou para uma vitrine editada? Depois, declare uma verdade bíblica sobre sua identidade em Cristo.</w:t>
      </w:r>
    </w:p>
    <w:p>
      <w:pPr>
        <w:pStyle w:val="Heading2"/>
      </w:pPr>
      <w:r>
        <w:t>Na igreja</w:t>
      </w:r>
    </w:p>
    <w:p>
      <w:pPr>
        <w:spacing w:after="120" w:line="259" w:lineRule="auto"/>
      </w:pPr>
      <w:r>
        <w:t>Não espere se sentir pronto para dar um passo. Procure um líder e diga uma área em que você deseja crescer. Chamado também cresce com acompanhamento.</w:t>
      </w:r>
    </w:p>
    <w:p>
      <w:pPr>
        <w:pStyle w:val="Heading1"/>
      </w:pPr>
      <w:r>
        <w:t>Momento de resposta</w:t>
      </w:r>
    </w:p>
    <w:p>
      <w:pPr>
        <w:spacing w:after="120" w:line="259" w:lineRule="auto"/>
      </w:pPr>
      <w:r>
        <w:t>Quero que você pense em uma frase que tem pesado sobre você. Pode ser algo que alguém falou. Pode ser algo que você concluiu sozinho. Pode ser um rótulo que você nunca contou para ninguém, mas que parece te acompanhar.</w:t>
      </w:r>
    </w:p>
    <w:p>
      <w:pPr>
        <w:spacing w:after="120" w:line="259" w:lineRule="auto"/>
      </w:pPr>
      <w:r>
        <w:t>Agora entregue essa frase diante de Deus. Não para fingir que ela nunca doeu. Mas para dizer: Senhor, eu não quero que isso tenha mais autoridade que a Tua voz.</w:t>
      </w:r>
    </w:p>
    <w:p>
      <w:pPr>
        <w:spacing w:after="120" w:line="259" w:lineRule="auto"/>
      </w:pPr>
      <w:r>
        <w:t>A oração de hoje pode ser simples: Deus, eu recebo o que o Senhor diz sobre mim e rejeito aquilo que me prende longe de Ti.</w:t>
      </w:r>
    </w:p>
    <w:p>
      <w:pPr>
        <w:pStyle w:val="Heading1"/>
      </w:pPr>
      <w:r>
        <w:t>Ação da semana: Troca de rótulos</w:t>
      </w:r>
    </w:p>
    <w:p>
      <w:pPr>
        <w:pStyle w:val="ListBullet"/>
        <w:spacing w:after="60"/>
      </w:pPr>
      <w:r>
        <w:t>Durante a semana, cada adolescente deve escrever duas colunas.</w:t>
      </w:r>
    </w:p>
    <w:p>
      <w:pPr>
        <w:pStyle w:val="ListBullet"/>
        <w:spacing w:after="60"/>
      </w:pPr>
      <w:r>
        <w:t>Na primeira coluna: rótulos que eu tenho carregado. Exemplo: insuficiente, estranho, invisível, problemático, fraco, atrasado, incapaz.</w:t>
      </w:r>
    </w:p>
    <w:p>
      <w:pPr>
        <w:pStyle w:val="ListBullet"/>
        <w:spacing w:after="60"/>
      </w:pPr>
      <w:r>
        <w:t>Na segunda coluna: verdades bíblicas que confrontam esses rótulos. Exemplo: sou conhecido por Deus, fui criado em Cristo para boas obras, sou chamado a crescer, posso obedecer um passo por vez, pertenço a Cristo.</w:t>
      </w:r>
    </w:p>
    <w:p>
      <w:pPr>
        <w:pStyle w:val="ListBullet"/>
        <w:spacing w:after="60"/>
      </w:pPr>
      <w:r>
        <w:t>Depois, o adolescente deve escolher uma verdade para repetir em oração durante a semana.</w:t>
      </w:r>
    </w:p>
    <w:p>
      <w:pPr>
        <w:pStyle w:val="Heading1"/>
      </w:pPr>
      <w:r>
        <w:t>Perguntas para pequenos grupos</w:t>
      </w:r>
    </w:p>
    <w:p>
      <w:pPr>
        <w:pStyle w:val="ListBullet"/>
        <w:spacing w:after="60"/>
      </w:pPr>
      <w:r>
        <w:t>Que rótulo você percebe que mais tenta definir sua identidade hoje?</w:t>
      </w:r>
    </w:p>
    <w:p>
      <w:pPr>
        <w:pStyle w:val="ListBullet"/>
        <w:spacing w:after="60"/>
      </w:pPr>
      <w:r>
        <w:t>Você tem mais dificuldade de lidar com o que os outros dizem ou com o que você mesmo pensa sobre você?</w:t>
      </w:r>
    </w:p>
    <w:p>
      <w:pPr>
        <w:pStyle w:val="ListBullet"/>
        <w:spacing w:after="60"/>
      </w:pPr>
      <w:r>
        <w:t>O que Jeremias 1 ensina sobre insegurança e chamado?</w:t>
      </w:r>
    </w:p>
    <w:p>
      <w:pPr>
        <w:pStyle w:val="ListBullet"/>
        <w:spacing w:after="60"/>
      </w:pPr>
      <w:r>
        <w:t>Qual verdade bíblica você precisa colocar acima da opinião dos outros?</w:t>
      </w:r>
    </w:p>
    <w:p>
      <w:pPr>
        <w:pStyle w:val="ListBullet"/>
        <w:spacing w:after="60"/>
      </w:pPr>
      <w:r>
        <w:t>Que passo simples de obediência você pode dar mesmo sem se sentir pronto?</w:t>
      </w:r>
    </w:p>
    <w:p>
      <w:pPr>
        <w:pStyle w:val="Heading1"/>
      </w:pPr>
      <w:r>
        <w:t>Frases fortes para fixação</w:t>
      </w:r>
    </w:p>
    <w:p>
      <w:pPr>
        <w:pStyle w:val="ListBullet"/>
        <w:spacing w:after="60"/>
      </w:pPr>
      <w:r>
        <w:t>Antes de qualquer pessoa tentar resumir você, Deus já conhecia você.</w:t>
      </w:r>
    </w:p>
    <w:p>
      <w:pPr>
        <w:pStyle w:val="ListBullet"/>
        <w:spacing w:after="60"/>
      </w:pPr>
      <w:r>
        <w:t>A insegurança não cancela o chamado.</w:t>
      </w:r>
    </w:p>
    <w:p>
      <w:pPr>
        <w:pStyle w:val="ListBullet"/>
        <w:spacing w:after="60"/>
      </w:pPr>
      <w:r>
        <w:t>A frase “sou jovem demais” não foi forte o suficiente para cancelar o “eu te chamei” de Deus.</w:t>
      </w:r>
    </w:p>
    <w:p>
      <w:pPr>
        <w:pStyle w:val="ListBullet"/>
        <w:spacing w:after="60"/>
      </w:pPr>
      <w:r>
        <w:t>Você não é só o que disseram. Você é chamado pelo Deus que conhece você de verdade.</w:t>
      </w:r>
    </w:p>
    <w:p>
      <w:pPr>
        <w:pStyle w:val="ListBullet"/>
        <w:spacing w:after="60"/>
      </w:pPr>
      <w:r>
        <w:t>Chamado não começa quando você se sente pronto. Começa quando Deus fala e você aprende a confiar.</w:t>
      </w:r>
    </w:p>
    <w:p>
      <w:pPr>
        <w:pStyle w:val="Heading1"/>
      </w:pPr>
      <w:r>
        <w:t>Spoiler da próxima mensagem</w:t>
      </w:r>
    </w:p>
    <w:p>
      <w:pPr>
        <w:spacing w:after="120" w:line="259" w:lineRule="auto"/>
      </w:pPr>
      <w:r>
        <w:t>Na próxima mensagem, vamos dar um passo ainda mais prático. Se Deus chama adolescentes que ainda estão crescendo, então a adolescência não pode ser tratada como uma pausa na vida espiritual.</w:t>
      </w:r>
    </w:p>
    <w:p>
      <w:pPr>
        <w:spacing w:after="120" w:line="259" w:lineRule="auto"/>
      </w:pPr>
      <w:r>
        <w:t>A próxima pergunta será: por que esperar crescer para viver de verdade? Vamos falar sobre influência, exemplo, palavras, comportamento, amor, fé e pureza a partir de 1 Timóteo 4:12.</w:t>
      </w:r>
    </w:p>
    <w:p>
      <w:pPr>
        <w:spacing w:after="120" w:line="259" w:lineRule="auto"/>
      </w:pPr>
      <w:r>
        <w:t>Mensagem 3: Não espera crescer para viver de verdade.</w:t>
      </w:r>
    </w:p>
    <w:p>
      <w:pPr>
        <w:pStyle w:val="Heading1"/>
      </w:pPr>
      <w:r>
        <w:t>Fontes citadas e consultadas na mensagem</w:t>
      </w:r>
    </w:p>
    <w:p>
      <w:pPr>
        <w:spacing w:after="120" w:line="259" w:lineRule="auto"/>
      </w:pPr>
      <w:r>
        <w:t>Cetic.br | NIC.br. TIC Kids Online Brasil 2025: resumo executivo e release sobre uso de internet e IA generativa por crianças e adolescentes. https://cetic.br/pt/publicacao/resumo-executivo-pesquisa-sobre-o-uso-da-internet-por-criancas-e-adolescentes-no-brasil-tic-kids-online-brasil-2025/</w:t>
      </w:r>
    </w:p>
    <w:p>
      <w:pPr>
        <w:spacing w:after="120" w:line="259" w:lineRule="auto"/>
      </w:pPr>
      <w:r>
        <w:t>Cetic.br | NIC.br. TIC Kids Online Brasil: 65% das crianças e adolescentes usam IA generativa para estudar, criar conteúdo e lidar com emoções. https://cetic.br/pt/noticia/tic-kids-online-brasil-65-das-criancas-e-dos-adolescentes-usam-ia-generativa-para-estudar-criar-conteudo-e-lidar-com-emocoes/</w:t>
      </w:r>
    </w:p>
    <w:p>
      <w:pPr>
        <w:spacing w:after="120" w:line="259" w:lineRule="auto"/>
      </w:pPr>
      <w:r>
        <w:t>DataReportal. Digital 2026: Brazil. https://datareportal.com/reports/digital-2026-brazil</w:t>
      </w:r>
    </w:p>
    <w:p>
      <w:pPr>
        <w:spacing w:after="120" w:line="259" w:lineRule="auto"/>
      </w:pPr>
      <w:r>
        <w:t>Igreja da Cidade. Eleve Juventude. https://igrejadacidade.org.br/onde-estamos/elevejuntude</w:t>
      </w:r>
    </w:p>
    <w:p>
      <w:pPr>
        <w:spacing w:after="120" w:line="259" w:lineRule="auto"/>
      </w:pPr>
      <w:r>
        <w:t>John Stott. O Discípulo Radical. Referência usada em paráfrase sobre não conformidade e discipulado cristão.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CE.X | Série MUITO BARULHO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